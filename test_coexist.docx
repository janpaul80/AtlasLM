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AtlasLM is a powerful open-source RAG platform supporting multiple file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